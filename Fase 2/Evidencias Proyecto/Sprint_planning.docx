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6BEB" w14:textId="708DD4E8" w:rsidR="006B518C" w:rsidRPr="00D80F8C" w:rsidRDefault="00000000" w:rsidP="006C0305">
      <w:pPr>
        <w:pStyle w:val="Ttulo"/>
      </w:pPr>
      <w:r w:rsidRPr="00D80F8C">
        <w:t>Sprint Planning</w:t>
      </w:r>
    </w:p>
    <w:p w14:paraId="6A380424" w14:textId="0C9A1D7A" w:rsidR="006B518C" w:rsidRPr="00D80F8C" w:rsidRDefault="006C0305">
      <w:r w:rsidRPr="00D80F8C">
        <w:t>Sprint #1</w:t>
      </w:r>
    </w:p>
    <w:p w14:paraId="0203B6F8" w14:textId="59F20617" w:rsidR="006B518C" w:rsidRPr="00D80F8C" w:rsidRDefault="00000000">
      <w:r w:rsidRPr="00D80F8C">
        <w:t xml:space="preserve">Fecha </w:t>
      </w:r>
      <w:r w:rsidR="006C0305" w:rsidRPr="00D80F8C">
        <w:t>inicio: 08/09/2025</w:t>
      </w:r>
    </w:p>
    <w:p w14:paraId="638EEC0F" w14:textId="368C0A9D" w:rsidR="006B518C" w:rsidRPr="00D80F8C" w:rsidRDefault="00000000">
      <w:r w:rsidRPr="00D80F8C">
        <w:t xml:space="preserve">Fecha fin: </w:t>
      </w:r>
      <w:r w:rsidR="006C0305" w:rsidRPr="00D80F8C">
        <w:t>21/09/2025</w:t>
      </w:r>
    </w:p>
    <w:p w14:paraId="7D02DC7B" w14:textId="187280D5" w:rsidR="006B518C" w:rsidRPr="00D80F8C" w:rsidRDefault="00000000">
      <w:r w:rsidRPr="00D80F8C">
        <w:t xml:space="preserve">Objetivo del Sprint: </w:t>
      </w:r>
      <w:r w:rsidR="00D80F8C">
        <w:t>Propuestas y diseño Front-end</w:t>
      </w:r>
    </w:p>
    <w:p w14:paraId="71D15424" w14:textId="77777777" w:rsidR="006B518C" w:rsidRPr="00D80F8C" w:rsidRDefault="00000000">
      <w:pPr>
        <w:pStyle w:val="Ttulo1"/>
      </w:pPr>
      <w:r w:rsidRPr="00D80F8C"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518C" w:rsidRPr="00D80F8C" w14:paraId="7AB7D9E7" w14:textId="77777777" w:rsidTr="00AF2954">
        <w:tc>
          <w:tcPr>
            <w:tcW w:w="2880" w:type="dxa"/>
          </w:tcPr>
          <w:p w14:paraId="0695D3DB" w14:textId="77777777" w:rsidR="006B518C" w:rsidRPr="00D80F8C" w:rsidRDefault="00000000" w:rsidP="00AF2954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</w:tcPr>
          <w:p w14:paraId="3CED25E4" w14:textId="77777777" w:rsidR="006B518C" w:rsidRPr="00D80F8C" w:rsidRDefault="00000000" w:rsidP="00AF2954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</w:tcPr>
          <w:p w14:paraId="70D3718B" w14:textId="77777777" w:rsidR="006B518C" w:rsidRPr="00D80F8C" w:rsidRDefault="00000000" w:rsidP="00AF2954">
            <w:pPr>
              <w:jc w:val="center"/>
            </w:pPr>
            <w:r w:rsidRPr="00D80F8C">
              <w:t>Estimación (pts)</w:t>
            </w:r>
          </w:p>
        </w:tc>
      </w:tr>
      <w:tr w:rsidR="00AF2954" w:rsidRPr="00D80F8C" w14:paraId="0D973BF2" w14:textId="77777777" w:rsidTr="00AF2954">
        <w:tc>
          <w:tcPr>
            <w:tcW w:w="2880" w:type="dxa"/>
            <w:vAlign w:val="center"/>
          </w:tcPr>
          <w:p w14:paraId="090106A2" w14:textId="3CFFF4D2" w:rsidR="00AF2954" w:rsidRPr="00D80F8C" w:rsidRDefault="00AF2954" w:rsidP="00AF2954">
            <w:pPr>
              <w:jc w:val="center"/>
            </w:pPr>
            <w:r w:rsidRPr="00AF2954">
              <w:t>E1-H1</w:t>
            </w:r>
          </w:p>
        </w:tc>
        <w:tc>
          <w:tcPr>
            <w:tcW w:w="2880" w:type="dxa"/>
            <w:vAlign w:val="center"/>
          </w:tcPr>
          <w:p w14:paraId="076836A4" w14:textId="7F8F4C3C" w:rsidR="00AF2954" w:rsidRPr="00D80F8C" w:rsidRDefault="00AF2954" w:rsidP="00AF2954">
            <w:pPr>
              <w:jc w:val="center"/>
            </w:pPr>
            <w:r w:rsidRPr="00AF2954">
              <w:t>Como un nuevo usuario necesito poder registrarme en la aplicación con mi correo para poder utilizar la aplicación</w:t>
            </w:r>
          </w:p>
        </w:tc>
        <w:tc>
          <w:tcPr>
            <w:tcW w:w="2880" w:type="dxa"/>
            <w:vAlign w:val="center"/>
          </w:tcPr>
          <w:p w14:paraId="4404F77C" w14:textId="376C9342" w:rsidR="00AF2954" w:rsidRPr="00D80F8C" w:rsidRDefault="00AF2954" w:rsidP="00AF2954">
            <w:pPr>
              <w:jc w:val="center"/>
            </w:pPr>
            <w:r>
              <w:t>5</w:t>
            </w:r>
          </w:p>
        </w:tc>
      </w:tr>
      <w:tr w:rsidR="00AF2954" w:rsidRPr="00D80F8C" w14:paraId="7EA7FC10" w14:textId="77777777" w:rsidTr="00AF2954">
        <w:tc>
          <w:tcPr>
            <w:tcW w:w="2880" w:type="dxa"/>
            <w:vAlign w:val="center"/>
          </w:tcPr>
          <w:p w14:paraId="3762FB4C" w14:textId="2DF112C6" w:rsidR="00AF2954" w:rsidRPr="00AF2954" w:rsidRDefault="00AF2954" w:rsidP="00AF2954">
            <w:pPr>
              <w:jc w:val="center"/>
            </w:pPr>
            <w:r w:rsidRPr="00AF2954">
              <w:t>E1-H2</w:t>
            </w:r>
          </w:p>
        </w:tc>
        <w:tc>
          <w:tcPr>
            <w:tcW w:w="2880" w:type="dxa"/>
            <w:vAlign w:val="center"/>
          </w:tcPr>
          <w:p w14:paraId="6B4F6B3F" w14:textId="299C12F7" w:rsidR="00AF2954" w:rsidRPr="00AF2954" w:rsidRDefault="00AF2954" w:rsidP="00AF2954">
            <w:pPr>
              <w:jc w:val="center"/>
            </w:pPr>
            <w:r w:rsidRPr="00AF2954">
              <w:t xml:space="preserve">Como un usuario necesito poder iniciar </w:t>
            </w:r>
            <w:r w:rsidRPr="00AF2954">
              <w:t>sesión</w:t>
            </w:r>
            <w:r w:rsidRPr="00AF2954">
              <w:t xml:space="preserve"> con mis credenciales para ingresar a la </w:t>
            </w:r>
            <w:r w:rsidRPr="00AF2954">
              <w:t>aplicación</w:t>
            </w:r>
          </w:p>
        </w:tc>
        <w:tc>
          <w:tcPr>
            <w:tcW w:w="2880" w:type="dxa"/>
            <w:vAlign w:val="center"/>
          </w:tcPr>
          <w:p w14:paraId="60D24B84" w14:textId="33ADC48D" w:rsidR="00AF2954" w:rsidRDefault="00AF2954" w:rsidP="00AF2954">
            <w:pPr>
              <w:jc w:val="center"/>
            </w:pPr>
            <w:r>
              <w:t>5</w:t>
            </w:r>
          </w:p>
        </w:tc>
      </w:tr>
    </w:tbl>
    <w:p w14:paraId="5522EECB" w14:textId="77777777" w:rsidR="006C0305" w:rsidRPr="00D80F8C" w:rsidRDefault="006C0305" w:rsidP="006C0305"/>
    <w:p w14:paraId="71BCAFB5" w14:textId="2AFB9EA7" w:rsidR="006C0305" w:rsidRPr="00D80F8C" w:rsidRDefault="006C0305">
      <w:pPr>
        <w:pBdr>
          <w:bottom w:val="single" w:sz="6" w:space="1" w:color="auto"/>
        </w:pBdr>
      </w:pPr>
    </w:p>
    <w:p w14:paraId="04487A17" w14:textId="0E0EA737" w:rsidR="006C0305" w:rsidRPr="00D80F8C" w:rsidRDefault="006C0305" w:rsidP="006C0305">
      <w:r w:rsidRPr="00D80F8C">
        <w:t>Sprint #2</w:t>
      </w:r>
    </w:p>
    <w:p w14:paraId="6B808132" w14:textId="4C83F6C6" w:rsidR="006C0305" w:rsidRPr="00D80F8C" w:rsidRDefault="006C0305" w:rsidP="006C0305">
      <w:r w:rsidRPr="00D80F8C">
        <w:t>Fecha inicio: 22/09/2025</w:t>
      </w:r>
    </w:p>
    <w:p w14:paraId="3BE947E3" w14:textId="27A99093" w:rsidR="006C0305" w:rsidRPr="00D80F8C" w:rsidRDefault="006C0305" w:rsidP="006C0305">
      <w:r w:rsidRPr="00D80F8C">
        <w:t>Fecha fin: 05/10/2025</w:t>
      </w:r>
    </w:p>
    <w:p w14:paraId="7F779884" w14:textId="267E44D1" w:rsidR="006C0305" w:rsidRPr="00D80F8C" w:rsidRDefault="006C0305" w:rsidP="006C0305">
      <w:r w:rsidRPr="00D80F8C">
        <w:t xml:space="preserve">Objetivo del Sprint: </w:t>
      </w:r>
      <w:r w:rsidR="00D80F8C">
        <w:t>Desarrollo Back-end / implementación de cámara</w:t>
      </w:r>
    </w:p>
    <w:p w14:paraId="2A2303FA" w14:textId="77777777" w:rsidR="006C0305" w:rsidRPr="00D80F8C" w:rsidRDefault="006C0305" w:rsidP="006C0305">
      <w:pPr>
        <w:pStyle w:val="Ttulo1"/>
      </w:pPr>
      <w:r w:rsidRPr="00D80F8C"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305" w:rsidRPr="00D80F8C" w14:paraId="4D9B0F94" w14:textId="77777777" w:rsidTr="00AF2954">
        <w:tc>
          <w:tcPr>
            <w:tcW w:w="2880" w:type="dxa"/>
            <w:vAlign w:val="center"/>
          </w:tcPr>
          <w:p w14:paraId="1C5C69C3" w14:textId="77777777" w:rsidR="006C0305" w:rsidRPr="00D80F8C" w:rsidRDefault="006C0305" w:rsidP="00AF2954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  <w:vAlign w:val="center"/>
          </w:tcPr>
          <w:p w14:paraId="20520C73" w14:textId="77777777" w:rsidR="006C0305" w:rsidRPr="00D80F8C" w:rsidRDefault="006C0305" w:rsidP="00AF2954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  <w:vAlign w:val="center"/>
          </w:tcPr>
          <w:p w14:paraId="06B44A82" w14:textId="77777777" w:rsidR="006C0305" w:rsidRPr="00D80F8C" w:rsidRDefault="006C0305" w:rsidP="00AF2954">
            <w:pPr>
              <w:jc w:val="center"/>
            </w:pPr>
            <w:r w:rsidRPr="00D80F8C">
              <w:t>Estimación (pts)</w:t>
            </w:r>
          </w:p>
        </w:tc>
      </w:tr>
      <w:tr w:rsidR="00AF2954" w:rsidRPr="00D80F8C" w14:paraId="6D7BCE8F" w14:textId="77777777" w:rsidTr="00AF2954">
        <w:tc>
          <w:tcPr>
            <w:tcW w:w="2880" w:type="dxa"/>
            <w:vAlign w:val="center"/>
          </w:tcPr>
          <w:p w14:paraId="05587BFC" w14:textId="4A6CF637" w:rsidR="00AF2954" w:rsidRPr="00D80F8C" w:rsidRDefault="00AF2954" w:rsidP="00AF2954">
            <w:pPr>
              <w:jc w:val="center"/>
            </w:pPr>
            <w:r w:rsidRPr="00AF2954">
              <w:t>E1-H3</w:t>
            </w:r>
          </w:p>
        </w:tc>
        <w:tc>
          <w:tcPr>
            <w:tcW w:w="2880" w:type="dxa"/>
            <w:vAlign w:val="center"/>
          </w:tcPr>
          <w:p w14:paraId="2E993310" w14:textId="10BEF3B0" w:rsidR="00AF2954" w:rsidRPr="00D80F8C" w:rsidRDefault="00AF2954" w:rsidP="00AF2954">
            <w:pPr>
              <w:jc w:val="center"/>
            </w:pPr>
            <w:r w:rsidRPr="00AF2954">
              <w:t>Como un usuario necesito poder recuperar mi contraseña en caso de olvidarla</w:t>
            </w:r>
          </w:p>
        </w:tc>
        <w:tc>
          <w:tcPr>
            <w:tcW w:w="2880" w:type="dxa"/>
            <w:vAlign w:val="center"/>
          </w:tcPr>
          <w:p w14:paraId="4648AF59" w14:textId="6B789C6C" w:rsidR="00AF2954" w:rsidRPr="00D80F8C" w:rsidRDefault="00AF2954" w:rsidP="00AF2954">
            <w:pPr>
              <w:jc w:val="center"/>
            </w:pPr>
            <w:r>
              <w:t>6</w:t>
            </w:r>
          </w:p>
        </w:tc>
      </w:tr>
      <w:tr w:rsidR="00AF2954" w:rsidRPr="00D80F8C" w14:paraId="78AF0B0F" w14:textId="77777777" w:rsidTr="00AF2954">
        <w:tc>
          <w:tcPr>
            <w:tcW w:w="2880" w:type="dxa"/>
            <w:vAlign w:val="center"/>
          </w:tcPr>
          <w:p w14:paraId="5FCB1241" w14:textId="269AD81E" w:rsidR="00AF2954" w:rsidRPr="00AF2954" w:rsidRDefault="00AF2954" w:rsidP="00AF2954">
            <w:pPr>
              <w:jc w:val="center"/>
            </w:pPr>
            <w:r w:rsidRPr="00AF2954">
              <w:lastRenderedPageBreak/>
              <w:t>E2-H4</w:t>
            </w:r>
          </w:p>
        </w:tc>
        <w:tc>
          <w:tcPr>
            <w:tcW w:w="2880" w:type="dxa"/>
            <w:vAlign w:val="center"/>
          </w:tcPr>
          <w:p w14:paraId="0C882161" w14:textId="20B5328E" w:rsidR="00AF2954" w:rsidRPr="00AF2954" w:rsidRDefault="00AF2954" w:rsidP="00AF2954">
            <w:pPr>
              <w:jc w:val="center"/>
            </w:pPr>
            <w:r w:rsidRPr="00AF2954">
              <w:t xml:space="preserve">Como un usuario necesito que la aplicación tenga acceso a mi </w:t>
            </w:r>
            <w:r w:rsidRPr="00AF2954">
              <w:t>cámara</w:t>
            </w:r>
            <w:r w:rsidRPr="00AF2954">
              <w:t xml:space="preserve"> para poder escanear los cultivos</w:t>
            </w:r>
          </w:p>
        </w:tc>
        <w:tc>
          <w:tcPr>
            <w:tcW w:w="2880" w:type="dxa"/>
            <w:vAlign w:val="center"/>
          </w:tcPr>
          <w:p w14:paraId="5D7550F1" w14:textId="2CAC8D75" w:rsidR="00AF2954" w:rsidRDefault="00AF2954" w:rsidP="00AF2954">
            <w:pPr>
              <w:jc w:val="center"/>
            </w:pPr>
            <w:r>
              <w:t>8</w:t>
            </w:r>
          </w:p>
        </w:tc>
      </w:tr>
      <w:tr w:rsidR="00AF2954" w:rsidRPr="00D80F8C" w14:paraId="19F9C3D9" w14:textId="77777777" w:rsidTr="00AF2954">
        <w:tc>
          <w:tcPr>
            <w:tcW w:w="2880" w:type="dxa"/>
            <w:vAlign w:val="center"/>
          </w:tcPr>
          <w:p w14:paraId="5F425B08" w14:textId="600B449F" w:rsidR="00AF2954" w:rsidRPr="00AF2954" w:rsidRDefault="00AF2954" w:rsidP="00AF2954">
            <w:pPr>
              <w:jc w:val="center"/>
            </w:pPr>
            <w:r w:rsidRPr="00AF2954">
              <w:t>E4-H9</w:t>
            </w:r>
          </w:p>
        </w:tc>
        <w:tc>
          <w:tcPr>
            <w:tcW w:w="2880" w:type="dxa"/>
            <w:vAlign w:val="center"/>
          </w:tcPr>
          <w:p w14:paraId="0FAB2A23" w14:textId="55D6ADFD" w:rsidR="00AF2954" w:rsidRPr="00AF2954" w:rsidRDefault="00AF2954" w:rsidP="00AF2954">
            <w:pPr>
              <w:jc w:val="center"/>
            </w:pPr>
            <w:r w:rsidRPr="00AF2954">
              <w:t xml:space="preserve">Como administrador necesito que el sistema me permita la </w:t>
            </w:r>
            <w:r w:rsidRPr="00AF2954">
              <w:t>creación</w:t>
            </w:r>
            <w:r w:rsidRPr="00AF2954">
              <w:t xml:space="preserve"> de usuarios para tener control de los usuarios</w:t>
            </w:r>
          </w:p>
        </w:tc>
        <w:tc>
          <w:tcPr>
            <w:tcW w:w="2880" w:type="dxa"/>
            <w:vAlign w:val="center"/>
          </w:tcPr>
          <w:p w14:paraId="347C273B" w14:textId="27DDAC90" w:rsidR="00AF2954" w:rsidRDefault="00AF2954" w:rsidP="00AF2954">
            <w:pPr>
              <w:jc w:val="center"/>
            </w:pPr>
            <w:r>
              <w:t>4</w:t>
            </w:r>
          </w:p>
        </w:tc>
      </w:tr>
      <w:tr w:rsidR="00AF2954" w:rsidRPr="00D80F8C" w14:paraId="0068CFEF" w14:textId="77777777" w:rsidTr="00AF2954">
        <w:tc>
          <w:tcPr>
            <w:tcW w:w="2880" w:type="dxa"/>
            <w:vAlign w:val="center"/>
          </w:tcPr>
          <w:p w14:paraId="44E40A4E" w14:textId="4D1EC20B" w:rsidR="00AF2954" w:rsidRPr="00AF2954" w:rsidRDefault="00AF2954" w:rsidP="00AF2954">
            <w:pPr>
              <w:jc w:val="center"/>
            </w:pPr>
            <w:r w:rsidRPr="00AF2954">
              <w:t>E4-H10</w:t>
            </w:r>
          </w:p>
        </w:tc>
        <w:tc>
          <w:tcPr>
            <w:tcW w:w="2880" w:type="dxa"/>
            <w:vAlign w:val="center"/>
          </w:tcPr>
          <w:p w14:paraId="7B6C3803" w14:textId="51311D44" w:rsidR="00AF2954" w:rsidRPr="00AF2954" w:rsidRDefault="00AF2954" w:rsidP="00AF2954">
            <w:pPr>
              <w:jc w:val="center"/>
            </w:pPr>
            <w:r w:rsidRPr="00AF2954">
              <w:t xml:space="preserve">Como administrador necesito que el sistema me permita la </w:t>
            </w:r>
            <w:r w:rsidRPr="00AF2954">
              <w:t>edición</w:t>
            </w:r>
            <w:r w:rsidRPr="00AF2954">
              <w:t xml:space="preserve"> de los usuarios para tener control de los usuarios</w:t>
            </w:r>
          </w:p>
        </w:tc>
        <w:tc>
          <w:tcPr>
            <w:tcW w:w="2880" w:type="dxa"/>
            <w:vAlign w:val="center"/>
          </w:tcPr>
          <w:p w14:paraId="01ADB797" w14:textId="643C9DCF" w:rsidR="00AF2954" w:rsidRDefault="00AF2954" w:rsidP="00AF2954">
            <w:pPr>
              <w:jc w:val="center"/>
            </w:pPr>
            <w:r>
              <w:t>4</w:t>
            </w:r>
          </w:p>
        </w:tc>
      </w:tr>
      <w:tr w:rsidR="00AF2954" w:rsidRPr="00D80F8C" w14:paraId="123626C5" w14:textId="77777777" w:rsidTr="00AF2954">
        <w:tc>
          <w:tcPr>
            <w:tcW w:w="2880" w:type="dxa"/>
            <w:vAlign w:val="center"/>
          </w:tcPr>
          <w:p w14:paraId="149D1FFC" w14:textId="4395E585" w:rsidR="00AF2954" w:rsidRPr="00AF2954" w:rsidRDefault="00AF2954" w:rsidP="00AF2954">
            <w:pPr>
              <w:jc w:val="center"/>
            </w:pPr>
            <w:r w:rsidRPr="00AF2954">
              <w:t>E4-H11</w:t>
            </w:r>
          </w:p>
        </w:tc>
        <w:tc>
          <w:tcPr>
            <w:tcW w:w="2880" w:type="dxa"/>
            <w:vAlign w:val="center"/>
          </w:tcPr>
          <w:p w14:paraId="6AE0B526" w14:textId="2B423E1F" w:rsidR="00AF2954" w:rsidRPr="00AF2954" w:rsidRDefault="00AF2954" w:rsidP="00AF2954">
            <w:pPr>
              <w:jc w:val="center"/>
            </w:pPr>
            <w:r w:rsidRPr="00AF2954">
              <w:t xml:space="preserve">Como administrador necesito que el sistema me permita la </w:t>
            </w:r>
            <w:r w:rsidRPr="00AF2954">
              <w:t>eliminación</w:t>
            </w:r>
            <w:r w:rsidRPr="00AF2954">
              <w:t xml:space="preserve"> de usuarios en caso de ser necesario, para la seguridad del sistema</w:t>
            </w:r>
          </w:p>
        </w:tc>
        <w:tc>
          <w:tcPr>
            <w:tcW w:w="2880" w:type="dxa"/>
            <w:vAlign w:val="center"/>
          </w:tcPr>
          <w:p w14:paraId="49927242" w14:textId="2755E3E9" w:rsidR="00AF2954" w:rsidRDefault="00AF2954" w:rsidP="00AF2954">
            <w:pPr>
              <w:jc w:val="center"/>
            </w:pPr>
            <w:r>
              <w:t>4</w:t>
            </w:r>
          </w:p>
        </w:tc>
      </w:tr>
      <w:tr w:rsidR="00AF2954" w:rsidRPr="00D80F8C" w14:paraId="72716D11" w14:textId="77777777" w:rsidTr="00AF2954">
        <w:tc>
          <w:tcPr>
            <w:tcW w:w="2880" w:type="dxa"/>
            <w:vAlign w:val="center"/>
          </w:tcPr>
          <w:p w14:paraId="01873E77" w14:textId="754EAF62" w:rsidR="00AF2954" w:rsidRPr="00AF2954" w:rsidRDefault="00AF2954" w:rsidP="00AF2954">
            <w:pPr>
              <w:jc w:val="center"/>
            </w:pPr>
            <w:r w:rsidRPr="00AF2954">
              <w:t>E4-H12</w:t>
            </w:r>
          </w:p>
        </w:tc>
        <w:tc>
          <w:tcPr>
            <w:tcW w:w="2880" w:type="dxa"/>
            <w:vAlign w:val="center"/>
          </w:tcPr>
          <w:p w14:paraId="3C73FE86" w14:textId="755C1081" w:rsidR="00AF2954" w:rsidRPr="00AF2954" w:rsidRDefault="00AF2954" w:rsidP="00AF2954">
            <w:pPr>
              <w:jc w:val="center"/>
            </w:pPr>
            <w:r w:rsidRPr="00AF2954">
              <w:t>Como administrador necesito que el sistema me permita crear zonas de cultivos para tener una mayor organización y trazabilidad</w:t>
            </w:r>
          </w:p>
        </w:tc>
        <w:tc>
          <w:tcPr>
            <w:tcW w:w="2880" w:type="dxa"/>
            <w:vAlign w:val="center"/>
          </w:tcPr>
          <w:p w14:paraId="48F8235C" w14:textId="66AB280D" w:rsidR="00AF2954" w:rsidRDefault="00AF2954" w:rsidP="00AF2954">
            <w:pPr>
              <w:jc w:val="center"/>
            </w:pPr>
            <w:r>
              <w:t>5</w:t>
            </w:r>
          </w:p>
        </w:tc>
      </w:tr>
      <w:tr w:rsidR="00AF2954" w:rsidRPr="00D80F8C" w14:paraId="5133E558" w14:textId="77777777" w:rsidTr="00AF2954">
        <w:tc>
          <w:tcPr>
            <w:tcW w:w="2880" w:type="dxa"/>
            <w:vAlign w:val="center"/>
          </w:tcPr>
          <w:p w14:paraId="331304A1" w14:textId="1C77016F" w:rsidR="00AF2954" w:rsidRPr="00AF2954" w:rsidRDefault="00AF2954" w:rsidP="00AF2954">
            <w:pPr>
              <w:jc w:val="center"/>
            </w:pPr>
            <w:r w:rsidRPr="00AF2954">
              <w:t>E4-H13</w:t>
            </w:r>
          </w:p>
        </w:tc>
        <w:tc>
          <w:tcPr>
            <w:tcW w:w="2880" w:type="dxa"/>
            <w:vAlign w:val="center"/>
          </w:tcPr>
          <w:p w14:paraId="7BA556B9" w14:textId="62E95F6E" w:rsidR="00AF2954" w:rsidRPr="00AF2954" w:rsidRDefault="00AF2954" w:rsidP="00AF2954">
            <w:pPr>
              <w:jc w:val="center"/>
            </w:pPr>
            <w:r w:rsidRPr="00AF2954">
              <w:t xml:space="preserve">Como administrador necesito que el sistema me permita la </w:t>
            </w:r>
            <w:r w:rsidRPr="00AF2954">
              <w:t>asignación</w:t>
            </w:r>
            <w:r w:rsidRPr="00AF2954">
              <w:t xml:space="preserve"> de usuarios a las zonas de cultivos para tener un mayor orden</w:t>
            </w:r>
          </w:p>
        </w:tc>
        <w:tc>
          <w:tcPr>
            <w:tcW w:w="2880" w:type="dxa"/>
            <w:vAlign w:val="center"/>
          </w:tcPr>
          <w:p w14:paraId="10FCE6EE" w14:textId="1C7EB6C6" w:rsidR="00AF2954" w:rsidRDefault="00AF2954" w:rsidP="00AF2954">
            <w:pPr>
              <w:jc w:val="center"/>
            </w:pPr>
            <w:r>
              <w:t>5</w:t>
            </w:r>
          </w:p>
        </w:tc>
      </w:tr>
    </w:tbl>
    <w:p w14:paraId="365A0448" w14:textId="77777777" w:rsidR="006C0305" w:rsidRPr="00D80F8C" w:rsidRDefault="006C0305" w:rsidP="006C0305"/>
    <w:p w14:paraId="181BF9BD" w14:textId="77777777" w:rsidR="006C0305" w:rsidRPr="00D80F8C" w:rsidRDefault="006C0305">
      <w:pPr>
        <w:pBdr>
          <w:bottom w:val="single" w:sz="6" w:space="1" w:color="auto"/>
        </w:pBdr>
      </w:pPr>
    </w:p>
    <w:p w14:paraId="13036843" w14:textId="590B2B7F" w:rsidR="006C0305" w:rsidRPr="00D80F8C" w:rsidRDefault="006C0305" w:rsidP="006C0305">
      <w:r w:rsidRPr="00D80F8C">
        <w:t>Sprint #3</w:t>
      </w:r>
    </w:p>
    <w:p w14:paraId="04C38D9D" w14:textId="2042595F" w:rsidR="006C0305" w:rsidRPr="00D80F8C" w:rsidRDefault="006C0305" w:rsidP="006C0305">
      <w:r w:rsidRPr="00D80F8C">
        <w:t xml:space="preserve">Fecha inicio: </w:t>
      </w:r>
      <w:r w:rsidR="00D80F8C" w:rsidRPr="00D80F8C">
        <w:t>06</w:t>
      </w:r>
      <w:r w:rsidRPr="00D80F8C">
        <w:t>/</w:t>
      </w:r>
      <w:r w:rsidR="00D80F8C" w:rsidRPr="00D80F8C">
        <w:t>10</w:t>
      </w:r>
      <w:r w:rsidRPr="00D80F8C">
        <w:t>/2025</w:t>
      </w:r>
    </w:p>
    <w:p w14:paraId="5D1C6725" w14:textId="2C155341" w:rsidR="006C0305" w:rsidRPr="00D80F8C" w:rsidRDefault="006C0305" w:rsidP="006C0305">
      <w:r w:rsidRPr="00D80F8C">
        <w:lastRenderedPageBreak/>
        <w:t xml:space="preserve">Fecha fin: </w:t>
      </w:r>
      <w:r w:rsidR="00D80F8C" w:rsidRPr="00D80F8C">
        <w:t>19</w:t>
      </w:r>
      <w:r w:rsidRPr="00D80F8C">
        <w:t>/10/2025</w:t>
      </w:r>
    </w:p>
    <w:p w14:paraId="25ADEF9A" w14:textId="38C41F3D" w:rsidR="006C0305" w:rsidRPr="00D80F8C" w:rsidRDefault="006C0305" w:rsidP="006C0305">
      <w:r w:rsidRPr="00D80F8C">
        <w:t xml:space="preserve">Objetivo del Sprint: </w:t>
      </w:r>
      <w:r w:rsidR="00D80F8C">
        <w:t>Desarrollo Back-end / Desarrollo Modelo</w:t>
      </w:r>
    </w:p>
    <w:p w14:paraId="1CCDB5C6" w14:textId="77777777" w:rsidR="006C0305" w:rsidRPr="00D80F8C" w:rsidRDefault="006C0305" w:rsidP="006C0305">
      <w:pPr>
        <w:pStyle w:val="Ttulo1"/>
      </w:pPr>
      <w:r w:rsidRPr="00D80F8C">
        <w:t>Historias de Usuario Seleccionadas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0305" w:rsidRPr="00D80F8C" w14:paraId="7423E68D" w14:textId="77777777" w:rsidTr="00AF2954">
        <w:trPr>
          <w:jc w:val="center"/>
        </w:trPr>
        <w:tc>
          <w:tcPr>
            <w:tcW w:w="2880" w:type="dxa"/>
            <w:vAlign w:val="center"/>
          </w:tcPr>
          <w:p w14:paraId="1AC323B4" w14:textId="77777777" w:rsidR="006C0305" w:rsidRPr="00D80F8C" w:rsidRDefault="006C0305" w:rsidP="00AF2954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  <w:vAlign w:val="center"/>
          </w:tcPr>
          <w:p w14:paraId="4B3D81C3" w14:textId="77777777" w:rsidR="006C0305" w:rsidRPr="00D80F8C" w:rsidRDefault="006C0305" w:rsidP="00AF2954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  <w:vAlign w:val="center"/>
          </w:tcPr>
          <w:p w14:paraId="11A7F9B9" w14:textId="77777777" w:rsidR="006C0305" w:rsidRPr="00D80F8C" w:rsidRDefault="006C0305" w:rsidP="00AF2954">
            <w:pPr>
              <w:jc w:val="center"/>
            </w:pPr>
            <w:r w:rsidRPr="00D80F8C">
              <w:t>Estimación (pts)</w:t>
            </w:r>
          </w:p>
        </w:tc>
      </w:tr>
      <w:tr w:rsidR="00AF2954" w:rsidRPr="00D80F8C" w14:paraId="01943E5B" w14:textId="77777777" w:rsidTr="00AF2954">
        <w:trPr>
          <w:jc w:val="center"/>
        </w:trPr>
        <w:tc>
          <w:tcPr>
            <w:tcW w:w="2880" w:type="dxa"/>
            <w:vAlign w:val="center"/>
          </w:tcPr>
          <w:p w14:paraId="0D625E9A" w14:textId="097777C0" w:rsidR="00AF2954" w:rsidRPr="00D80F8C" w:rsidRDefault="00AF2954" w:rsidP="00AF2954">
            <w:pPr>
              <w:jc w:val="center"/>
            </w:pPr>
            <w:r w:rsidRPr="00AF2954">
              <w:t>E2-H5</w:t>
            </w:r>
          </w:p>
        </w:tc>
        <w:tc>
          <w:tcPr>
            <w:tcW w:w="2880" w:type="dxa"/>
            <w:vAlign w:val="center"/>
          </w:tcPr>
          <w:p w14:paraId="11D3DFF0" w14:textId="47878C01" w:rsidR="00AF2954" w:rsidRPr="00D80F8C" w:rsidRDefault="00AF2954" w:rsidP="00AF2954">
            <w:pPr>
              <w:jc w:val="center"/>
            </w:pPr>
            <w:r w:rsidRPr="00AF2954">
              <w:t xml:space="preserve">Como un usuario necesito que el </w:t>
            </w:r>
            <w:r w:rsidRPr="00AF2954">
              <w:t>escáner</w:t>
            </w:r>
            <w:r w:rsidRPr="00AF2954">
              <w:t xml:space="preserve"> funcione con inteligencia artificial para automatizar procesos</w:t>
            </w:r>
          </w:p>
        </w:tc>
        <w:tc>
          <w:tcPr>
            <w:tcW w:w="2880" w:type="dxa"/>
            <w:vAlign w:val="center"/>
          </w:tcPr>
          <w:p w14:paraId="0842B130" w14:textId="0EA490E6" w:rsidR="00AF2954" w:rsidRPr="00D80F8C" w:rsidRDefault="00AF2954" w:rsidP="00AF2954">
            <w:pPr>
              <w:jc w:val="center"/>
            </w:pPr>
            <w:r>
              <w:t>10</w:t>
            </w:r>
          </w:p>
        </w:tc>
      </w:tr>
      <w:tr w:rsidR="00AF2954" w:rsidRPr="00D80F8C" w14:paraId="24C8068A" w14:textId="77777777" w:rsidTr="00AF2954">
        <w:trPr>
          <w:jc w:val="center"/>
        </w:trPr>
        <w:tc>
          <w:tcPr>
            <w:tcW w:w="2880" w:type="dxa"/>
            <w:vAlign w:val="center"/>
          </w:tcPr>
          <w:p w14:paraId="66F9D52C" w14:textId="25892756" w:rsidR="00AF2954" w:rsidRPr="00AF2954" w:rsidRDefault="00AF2954" w:rsidP="00AF2954">
            <w:pPr>
              <w:jc w:val="center"/>
            </w:pPr>
            <w:r w:rsidRPr="00AF2954">
              <w:t>E5-H14</w:t>
            </w:r>
          </w:p>
        </w:tc>
        <w:tc>
          <w:tcPr>
            <w:tcW w:w="2880" w:type="dxa"/>
            <w:vAlign w:val="center"/>
          </w:tcPr>
          <w:p w14:paraId="1973E555" w14:textId="72E341BB" w:rsidR="00AF2954" w:rsidRPr="00AF2954" w:rsidRDefault="00AF2954" w:rsidP="00AF2954">
            <w:pPr>
              <w:jc w:val="center"/>
            </w:pPr>
            <w:r w:rsidRPr="00AF2954">
              <w:t xml:space="preserve">Como un usuario necesito que el sistema me permita editar mi </w:t>
            </w:r>
            <w:r w:rsidRPr="00AF2954">
              <w:t>información</w:t>
            </w:r>
            <w:r w:rsidRPr="00AF2954">
              <w:t xml:space="preserve"> personal dentro de la aplicación para tener una mayor </w:t>
            </w:r>
            <w:r w:rsidRPr="00AF2954">
              <w:t>personalización</w:t>
            </w:r>
          </w:p>
        </w:tc>
        <w:tc>
          <w:tcPr>
            <w:tcW w:w="2880" w:type="dxa"/>
            <w:vAlign w:val="center"/>
          </w:tcPr>
          <w:p w14:paraId="0E31BA62" w14:textId="3DEA2ACF" w:rsidR="00AF2954" w:rsidRDefault="00AF2954" w:rsidP="00AF2954">
            <w:pPr>
              <w:jc w:val="center"/>
            </w:pPr>
            <w:r>
              <w:t>6</w:t>
            </w:r>
          </w:p>
        </w:tc>
      </w:tr>
      <w:tr w:rsidR="00AF2954" w:rsidRPr="00D80F8C" w14:paraId="43B83817" w14:textId="77777777" w:rsidTr="00AF2954">
        <w:trPr>
          <w:jc w:val="center"/>
        </w:trPr>
        <w:tc>
          <w:tcPr>
            <w:tcW w:w="2880" w:type="dxa"/>
            <w:vAlign w:val="center"/>
          </w:tcPr>
          <w:p w14:paraId="1C99A03D" w14:textId="31F79E98" w:rsidR="00AF2954" w:rsidRPr="00AF2954" w:rsidRDefault="00AF2954" w:rsidP="00AF2954">
            <w:pPr>
              <w:jc w:val="center"/>
            </w:pPr>
            <w:r w:rsidRPr="00AF2954">
              <w:t>E5-H15</w:t>
            </w:r>
          </w:p>
        </w:tc>
        <w:tc>
          <w:tcPr>
            <w:tcW w:w="2880" w:type="dxa"/>
            <w:vAlign w:val="center"/>
          </w:tcPr>
          <w:p w14:paraId="4CA4F829" w14:textId="0183A3ED" w:rsidR="00AF2954" w:rsidRPr="00AF2954" w:rsidRDefault="00AF2954" w:rsidP="00AF2954">
            <w:pPr>
              <w:jc w:val="center"/>
            </w:pPr>
            <w:r w:rsidRPr="00AF2954">
              <w:t>Como un usuario necesito que el sistema me permita cambiar mi contraseña para tener más seguridad</w:t>
            </w:r>
          </w:p>
        </w:tc>
        <w:tc>
          <w:tcPr>
            <w:tcW w:w="2880" w:type="dxa"/>
            <w:vAlign w:val="center"/>
          </w:tcPr>
          <w:p w14:paraId="6FD118FB" w14:textId="32347205" w:rsidR="00AF2954" w:rsidRDefault="00AF2954" w:rsidP="00AF2954">
            <w:pPr>
              <w:jc w:val="center"/>
            </w:pPr>
            <w:r>
              <w:t>6</w:t>
            </w:r>
          </w:p>
        </w:tc>
      </w:tr>
    </w:tbl>
    <w:p w14:paraId="397272D2" w14:textId="77777777" w:rsidR="006C0305" w:rsidRPr="00D80F8C" w:rsidRDefault="006C0305"/>
    <w:p w14:paraId="1DD2BB29" w14:textId="77777777" w:rsidR="00D80F8C" w:rsidRPr="00D80F8C" w:rsidRDefault="00D80F8C">
      <w:pPr>
        <w:pBdr>
          <w:bottom w:val="single" w:sz="6" w:space="1" w:color="auto"/>
        </w:pBdr>
      </w:pPr>
    </w:p>
    <w:p w14:paraId="20933787" w14:textId="584E0228" w:rsidR="00D80F8C" w:rsidRPr="00D80F8C" w:rsidRDefault="00D80F8C" w:rsidP="00D80F8C">
      <w:r w:rsidRPr="00D80F8C">
        <w:t>Sprint #4</w:t>
      </w:r>
    </w:p>
    <w:p w14:paraId="4AC5EF37" w14:textId="493DB188" w:rsidR="00D80F8C" w:rsidRPr="00D80F8C" w:rsidRDefault="00D80F8C" w:rsidP="00D80F8C">
      <w:r w:rsidRPr="00D80F8C">
        <w:t>Fecha inicio: 20/10/2025</w:t>
      </w:r>
    </w:p>
    <w:p w14:paraId="2676DB29" w14:textId="4FF156BF" w:rsidR="00D80F8C" w:rsidRPr="00D80F8C" w:rsidRDefault="00D80F8C" w:rsidP="00D80F8C">
      <w:r w:rsidRPr="00D80F8C">
        <w:t>Fecha fin: 02/11/2025</w:t>
      </w:r>
    </w:p>
    <w:p w14:paraId="38C286FE" w14:textId="2C485C67" w:rsidR="00D80F8C" w:rsidRPr="00D80F8C" w:rsidRDefault="00D80F8C" w:rsidP="00D80F8C">
      <w:r w:rsidRPr="00D80F8C">
        <w:t xml:space="preserve">Objetivo del Sprint: </w:t>
      </w:r>
      <w:r>
        <w:t>Integración de reporteria por parte usuario</w:t>
      </w:r>
    </w:p>
    <w:p w14:paraId="19C1829C" w14:textId="77777777" w:rsidR="00D80F8C" w:rsidRPr="00D80F8C" w:rsidRDefault="00D80F8C" w:rsidP="00D80F8C">
      <w:pPr>
        <w:pStyle w:val="Ttulo1"/>
      </w:pPr>
      <w:r w:rsidRPr="00D80F8C">
        <w:t>Historias de Usuario Seleccionadas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0F8C" w:rsidRPr="00D80F8C" w14:paraId="6763B678" w14:textId="77777777" w:rsidTr="00AF2954">
        <w:trPr>
          <w:jc w:val="center"/>
        </w:trPr>
        <w:tc>
          <w:tcPr>
            <w:tcW w:w="2880" w:type="dxa"/>
            <w:vAlign w:val="center"/>
          </w:tcPr>
          <w:p w14:paraId="2FBC6753" w14:textId="77777777" w:rsidR="00D80F8C" w:rsidRPr="00D80F8C" w:rsidRDefault="00D80F8C" w:rsidP="00AF2954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  <w:vAlign w:val="center"/>
          </w:tcPr>
          <w:p w14:paraId="69D4AE05" w14:textId="77777777" w:rsidR="00D80F8C" w:rsidRPr="00D80F8C" w:rsidRDefault="00D80F8C" w:rsidP="00AF2954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  <w:vAlign w:val="center"/>
          </w:tcPr>
          <w:p w14:paraId="1F24F1FA" w14:textId="77777777" w:rsidR="00D80F8C" w:rsidRPr="00D80F8C" w:rsidRDefault="00D80F8C" w:rsidP="00AF2954">
            <w:pPr>
              <w:jc w:val="center"/>
            </w:pPr>
            <w:r w:rsidRPr="00D80F8C">
              <w:t>Estimación (pts)</w:t>
            </w:r>
          </w:p>
        </w:tc>
      </w:tr>
      <w:tr w:rsidR="00AF2954" w:rsidRPr="00D80F8C" w14:paraId="18220204" w14:textId="77777777" w:rsidTr="00AF2954">
        <w:trPr>
          <w:jc w:val="center"/>
        </w:trPr>
        <w:tc>
          <w:tcPr>
            <w:tcW w:w="2880" w:type="dxa"/>
            <w:vAlign w:val="center"/>
          </w:tcPr>
          <w:p w14:paraId="699EEAE6" w14:textId="26FBE8A6" w:rsidR="00AF2954" w:rsidRPr="00D80F8C" w:rsidRDefault="00AF2954" w:rsidP="00AF2954">
            <w:pPr>
              <w:jc w:val="center"/>
            </w:pPr>
            <w:r w:rsidRPr="00AF2954">
              <w:t>E2-H6</w:t>
            </w:r>
          </w:p>
        </w:tc>
        <w:tc>
          <w:tcPr>
            <w:tcW w:w="2880" w:type="dxa"/>
            <w:vAlign w:val="center"/>
          </w:tcPr>
          <w:p w14:paraId="10A663F5" w14:textId="72052EF7" w:rsidR="00AF2954" w:rsidRPr="00D80F8C" w:rsidRDefault="00AF2954" w:rsidP="00AF2954">
            <w:pPr>
              <w:jc w:val="center"/>
            </w:pPr>
            <w:r w:rsidRPr="00AF2954">
              <w:t>Como un usuario necesito que la aplicación guarde la fecha y ubicación de donde fue escaneado el cultivo para automatizar procesos</w:t>
            </w:r>
          </w:p>
        </w:tc>
        <w:tc>
          <w:tcPr>
            <w:tcW w:w="2880" w:type="dxa"/>
            <w:vAlign w:val="center"/>
          </w:tcPr>
          <w:p w14:paraId="5A555EC8" w14:textId="6033E0DF" w:rsidR="00AF2954" w:rsidRPr="00D80F8C" w:rsidRDefault="008C2955" w:rsidP="00AF2954">
            <w:pPr>
              <w:jc w:val="center"/>
            </w:pPr>
            <w:r>
              <w:t>8</w:t>
            </w:r>
          </w:p>
        </w:tc>
      </w:tr>
      <w:tr w:rsidR="008C2955" w:rsidRPr="00D80F8C" w14:paraId="773DE470" w14:textId="77777777" w:rsidTr="00AF2954">
        <w:trPr>
          <w:jc w:val="center"/>
        </w:trPr>
        <w:tc>
          <w:tcPr>
            <w:tcW w:w="2880" w:type="dxa"/>
            <w:vAlign w:val="center"/>
          </w:tcPr>
          <w:p w14:paraId="4E6591AF" w14:textId="6EC1E7EB" w:rsidR="008C2955" w:rsidRPr="00AF2954" w:rsidRDefault="008C2955" w:rsidP="00AF2954">
            <w:pPr>
              <w:jc w:val="center"/>
            </w:pPr>
            <w:r w:rsidRPr="008C2955">
              <w:lastRenderedPageBreak/>
              <w:t>E3-H7</w:t>
            </w:r>
          </w:p>
        </w:tc>
        <w:tc>
          <w:tcPr>
            <w:tcW w:w="2880" w:type="dxa"/>
            <w:vAlign w:val="center"/>
          </w:tcPr>
          <w:p w14:paraId="2992BC12" w14:textId="2E304377" w:rsidR="008C2955" w:rsidRPr="00AF2954" w:rsidRDefault="008C2955" w:rsidP="00AF2954">
            <w:pPr>
              <w:jc w:val="center"/>
            </w:pPr>
            <w:r w:rsidRPr="008C2955">
              <w:t>Como un usuario necesito que el sistema me permita realizar reporteria sobre los cultivos para tener trazabilidad</w:t>
            </w:r>
          </w:p>
        </w:tc>
        <w:tc>
          <w:tcPr>
            <w:tcW w:w="2880" w:type="dxa"/>
            <w:vAlign w:val="center"/>
          </w:tcPr>
          <w:p w14:paraId="7D45BBAD" w14:textId="0C98EE3F" w:rsidR="008C2955" w:rsidRDefault="008C2955" w:rsidP="00AF2954">
            <w:pPr>
              <w:jc w:val="center"/>
            </w:pPr>
            <w:r>
              <w:t>7</w:t>
            </w:r>
          </w:p>
        </w:tc>
      </w:tr>
      <w:tr w:rsidR="008C2955" w:rsidRPr="00D80F8C" w14:paraId="48E46D56" w14:textId="77777777" w:rsidTr="00AF2954">
        <w:trPr>
          <w:jc w:val="center"/>
        </w:trPr>
        <w:tc>
          <w:tcPr>
            <w:tcW w:w="2880" w:type="dxa"/>
            <w:vAlign w:val="center"/>
          </w:tcPr>
          <w:p w14:paraId="3A27FA0E" w14:textId="6B77C214" w:rsidR="008C2955" w:rsidRPr="008C2955" w:rsidRDefault="008C2955" w:rsidP="00AF2954">
            <w:pPr>
              <w:jc w:val="center"/>
            </w:pPr>
            <w:r w:rsidRPr="008C2955">
              <w:t>E3-H8</w:t>
            </w:r>
          </w:p>
        </w:tc>
        <w:tc>
          <w:tcPr>
            <w:tcW w:w="2880" w:type="dxa"/>
            <w:vAlign w:val="center"/>
          </w:tcPr>
          <w:p w14:paraId="2AB0AF6C" w14:textId="2A7A736A" w:rsidR="008C2955" w:rsidRPr="008C2955" w:rsidRDefault="008C2955" w:rsidP="00AF2954">
            <w:pPr>
              <w:jc w:val="center"/>
            </w:pPr>
            <w:r w:rsidRPr="008C2955">
              <w:t xml:space="preserve">Como un usuario necesito que el sistema me permita visualizar un historial para tener un registro </w:t>
            </w:r>
            <w:r w:rsidRPr="008C2955">
              <w:t>histórico</w:t>
            </w:r>
          </w:p>
        </w:tc>
        <w:tc>
          <w:tcPr>
            <w:tcW w:w="2880" w:type="dxa"/>
            <w:vAlign w:val="center"/>
          </w:tcPr>
          <w:p w14:paraId="57468EE3" w14:textId="7E435208" w:rsidR="008C2955" w:rsidRDefault="008C2955" w:rsidP="00AF2954">
            <w:pPr>
              <w:jc w:val="center"/>
            </w:pPr>
            <w:r>
              <w:t>6</w:t>
            </w:r>
          </w:p>
        </w:tc>
      </w:tr>
    </w:tbl>
    <w:p w14:paraId="38E3D8AF" w14:textId="77777777" w:rsidR="00D80F8C" w:rsidRPr="00D80F8C" w:rsidRDefault="00D80F8C"/>
    <w:p w14:paraId="2ABF7587" w14:textId="77777777" w:rsidR="00D80F8C" w:rsidRPr="00D80F8C" w:rsidRDefault="00D80F8C">
      <w:pPr>
        <w:pBdr>
          <w:bottom w:val="single" w:sz="6" w:space="1" w:color="auto"/>
        </w:pBdr>
      </w:pPr>
    </w:p>
    <w:p w14:paraId="15AC78EF" w14:textId="0793E695" w:rsidR="00D80F8C" w:rsidRPr="00D80F8C" w:rsidRDefault="00D80F8C" w:rsidP="00D80F8C">
      <w:r w:rsidRPr="00D80F8C">
        <w:t>Sprint #5</w:t>
      </w:r>
    </w:p>
    <w:p w14:paraId="14A82DD6" w14:textId="0B147A11" w:rsidR="00D80F8C" w:rsidRPr="00D80F8C" w:rsidRDefault="00D80F8C" w:rsidP="00D80F8C">
      <w:r w:rsidRPr="00D80F8C">
        <w:t>Fecha inicio: 03/11/2025</w:t>
      </w:r>
    </w:p>
    <w:p w14:paraId="12F32963" w14:textId="059C3AD5" w:rsidR="00D80F8C" w:rsidRPr="00D80F8C" w:rsidRDefault="00D80F8C" w:rsidP="00D80F8C">
      <w:r w:rsidRPr="00D80F8C">
        <w:t>Fecha fin: 09/11/2025</w:t>
      </w:r>
    </w:p>
    <w:p w14:paraId="158768C0" w14:textId="6683DB78" w:rsidR="00D80F8C" w:rsidRPr="00D80F8C" w:rsidRDefault="00D80F8C" w:rsidP="00D80F8C">
      <w:r w:rsidRPr="00D80F8C">
        <w:t xml:space="preserve">Objetivo del Sprint: </w:t>
      </w:r>
      <w:r>
        <w:t>Integración Front-end/Back-end/Modelo</w:t>
      </w:r>
    </w:p>
    <w:p w14:paraId="06CA408E" w14:textId="77777777" w:rsidR="00D80F8C" w:rsidRPr="00D80F8C" w:rsidRDefault="00D80F8C" w:rsidP="00D80F8C">
      <w:pPr>
        <w:pStyle w:val="Ttulo1"/>
      </w:pPr>
      <w:r w:rsidRPr="00D80F8C">
        <w:t>Historias de Usuario Seleccionadas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0F8C" w:rsidRPr="00D80F8C" w14:paraId="044A52BB" w14:textId="77777777" w:rsidTr="008C2955">
        <w:trPr>
          <w:jc w:val="center"/>
        </w:trPr>
        <w:tc>
          <w:tcPr>
            <w:tcW w:w="2880" w:type="dxa"/>
            <w:vAlign w:val="center"/>
          </w:tcPr>
          <w:p w14:paraId="181B40E9" w14:textId="77777777" w:rsidR="00D80F8C" w:rsidRPr="00D80F8C" w:rsidRDefault="00D80F8C" w:rsidP="008C2955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  <w:vAlign w:val="center"/>
          </w:tcPr>
          <w:p w14:paraId="6895DC65" w14:textId="77777777" w:rsidR="00D80F8C" w:rsidRPr="00D80F8C" w:rsidRDefault="00D80F8C" w:rsidP="008C2955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  <w:vAlign w:val="center"/>
          </w:tcPr>
          <w:p w14:paraId="5834FFE8" w14:textId="77777777" w:rsidR="00D80F8C" w:rsidRPr="00D80F8C" w:rsidRDefault="00D80F8C" w:rsidP="008C2955">
            <w:pPr>
              <w:jc w:val="center"/>
            </w:pPr>
            <w:r w:rsidRPr="00D80F8C">
              <w:t>Estimación (pts)</w:t>
            </w:r>
          </w:p>
        </w:tc>
      </w:tr>
      <w:tr w:rsidR="008C2955" w:rsidRPr="00D80F8C" w14:paraId="7B7117B5" w14:textId="77777777" w:rsidTr="008C2955">
        <w:trPr>
          <w:jc w:val="center"/>
        </w:trPr>
        <w:tc>
          <w:tcPr>
            <w:tcW w:w="2880" w:type="dxa"/>
            <w:vAlign w:val="center"/>
          </w:tcPr>
          <w:p w14:paraId="349F56D8" w14:textId="54215E4F" w:rsidR="008C2955" w:rsidRPr="00D80F8C" w:rsidRDefault="008C2955" w:rsidP="008C2955">
            <w:pPr>
              <w:jc w:val="center"/>
            </w:pPr>
            <w:r w:rsidRPr="008C2955">
              <w:t>E10-H24</w:t>
            </w:r>
          </w:p>
        </w:tc>
        <w:tc>
          <w:tcPr>
            <w:tcW w:w="2880" w:type="dxa"/>
            <w:vAlign w:val="center"/>
          </w:tcPr>
          <w:p w14:paraId="5FD36E37" w14:textId="48DB2EE1" w:rsidR="008C2955" w:rsidRPr="00D80F8C" w:rsidRDefault="008C2955" w:rsidP="008C2955">
            <w:pPr>
              <w:jc w:val="center"/>
            </w:pPr>
            <w:r w:rsidRPr="008C2955">
              <w:t>Como un desarrollador necesito que el Front-</w:t>
            </w:r>
            <w:r>
              <w:t>e</w:t>
            </w:r>
            <w:r w:rsidRPr="008C2955">
              <w:t>nd y el Back-end se comuniquen de manera fluida para el correcto funcionamiento de la aplicación</w:t>
            </w:r>
          </w:p>
        </w:tc>
        <w:tc>
          <w:tcPr>
            <w:tcW w:w="2880" w:type="dxa"/>
            <w:vAlign w:val="center"/>
          </w:tcPr>
          <w:p w14:paraId="4D381456" w14:textId="56DBEE50" w:rsidR="008C2955" w:rsidRPr="00D80F8C" w:rsidRDefault="008C2955" w:rsidP="008C2955">
            <w:pPr>
              <w:jc w:val="center"/>
            </w:pPr>
            <w:r>
              <w:t>10</w:t>
            </w:r>
          </w:p>
        </w:tc>
      </w:tr>
      <w:tr w:rsidR="008C2955" w:rsidRPr="00D80F8C" w14:paraId="768E50F7" w14:textId="77777777" w:rsidTr="008C2955">
        <w:trPr>
          <w:jc w:val="center"/>
        </w:trPr>
        <w:tc>
          <w:tcPr>
            <w:tcW w:w="2880" w:type="dxa"/>
            <w:vAlign w:val="center"/>
          </w:tcPr>
          <w:p w14:paraId="04B6D018" w14:textId="6B9BFE74" w:rsidR="008C2955" w:rsidRPr="008C2955" w:rsidRDefault="008C2955" w:rsidP="008C2955">
            <w:pPr>
              <w:jc w:val="center"/>
            </w:pPr>
            <w:r w:rsidRPr="008C2955">
              <w:t>E10-H25</w:t>
            </w:r>
          </w:p>
        </w:tc>
        <w:tc>
          <w:tcPr>
            <w:tcW w:w="2880" w:type="dxa"/>
            <w:vAlign w:val="center"/>
          </w:tcPr>
          <w:p w14:paraId="7459DD17" w14:textId="6D6F7BCC" w:rsidR="008C2955" w:rsidRPr="008C2955" w:rsidRDefault="008C2955" w:rsidP="008C2955">
            <w:pPr>
              <w:jc w:val="center"/>
            </w:pPr>
            <w:r w:rsidRPr="008C2955">
              <w:t>Como un desarrollador necesito que el modelo sea correctamente consumido por la aplicación y muestre resultados en el Front, para el cumplimiento del objetivo</w:t>
            </w:r>
          </w:p>
        </w:tc>
        <w:tc>
          <w:tcPr>
            <w:tcW w:w="2880" w:type="dxa"/>
            <w:vAlign w:val="center"/>
          </w:tcPr>
          <w:p w14:paraId="3683BA49" w14:textId="7087F076" w:rsidR="008C2955" w:rsidRDefault="008C2955" w:rsidP="008C2955">
            <w:pPr>
              <w:jc w:val="center"/>
            </w:pPr>
            <w:r>
              <w:t>10</w:t>
            </w:r>
          </w:p>
        </w:tc>
      </w:tr>
    </w:tbl>
    <w:p w14:paraId="1C038BFE" w14:textId="77777777" w:rsidR="00D80F8C" w:rsidRPr="00D80F8C" w:rsidRDefault="00D80F8C"/>
    <w:p w14:paraId="6548AA56" w14:textId="77777777" w:rsidR="00D80F8C" w:rsidRPr="00D80F8C" w:rsidRDefault="00D80F8C">
      <w:pPr>
        <w:pBdr>
          <w:bottom w:val="single" w:sz="6" w:space="1" w:color="auto"/>
        </w:pBdr>
      </w:pPr>
    </w:p>
    <w:p w14:paraId="4825DD92" w14:textId="7B17FB26" w:rsidR="00D80F8C" w:rsidRPr="00D80F8C" w:rsidRDefault="00D80F8C" w:rsidP="00D80F8C">
      <w:r w:rsidRPr="00D80F8C">
        <w:t>Sprint #6</w:t>
      </w:r>
    </w:p>
    <w:p w14:paraId="6FB1FD95" w14:textId="771BE693" w:rsidR="00D80F8C" w:rsidRPr="00D80F8C" w:rsidRDefault="00D80F8C" w:rsidP="00D80F8C">
      <w:r w:rsidRPr="00D80F8C">
        <w:lastRenderedPageBreak/>
        <w:t>Fecha inicio: 10/11/2025</w:t>
      </w:r>
    </w:p>
    <w:p w14:paraId="1A5A2B47" w14:textId="55D911E8" w:rsidR="00D80F8C" w:rsidRPr="00D80F8C" w:rsidRDefault="00D80F8C" w:rsidP="00D80F8C">
      <w:r w:rsidRPr="00D80F8C">
        <w:t>Fecha fin: 23/11/2025</w:t>
      </w:r>
    </w:p>
    <w:p w14:paraId="103AF6DF" w14:textId="2E16BF17" w:rsidR="00D80F8C" w:rsidRPr="00D80F8C" w:rsidRDefault="00D80F8C" w:rsidP="00D80F8C">
      <w:r w:rsidRPr="00D80F8C">
        <w:t xml:space="preserve">Objetivo del Sprint: </w:t>
      </w:r>
      <w:r>
        <w:t>Visualizaciones reporteria por parte de admin</w:t>
      </w:r>
    </w:p>
    <w:p w14:paraId="411D85B4" w14:textId="77777777" w:rsidR="00D80F8C" w:rsidRPr="00D80F8C" w:rsidRDefault="00D80F8C" w:rsidP="00D80F8C">
      <w:pPr>
        <w:pStyle w:val="Ttulo1"/>
      </w:pPr>
      <w:r w:rsidRPr="00D80F8C">
        <w:t>Historias de Usuario Seleccionadas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0F8C" w:rsidRPr="00D80F8C" w14:paraId="5BE4B622" w14:textId="77777777" w:rsidTr="008C2955">
        <w:trPr>
          <w:jc w:val="center"/>
        </w:trPr>
        <w:tc>
          <w:tcPr>
            <w:tcW w:w="2880" w:type="dxa"/>
            <w:vAlign w:val="center"/>
          </w:tcPr>
          <w:p w14:paraId="249F292D" w14:textId="77777777" w:rsidR="00D80F8C" w:rsidRPr="00D80F8C" w:rsidRDefault="00D80F8C" w:rsidP="008C2955">
            <w:pPr>
              <w:jc w:val="center"/>
            </w:pPr>
            <w:r w:rsidRPr="00D80F8C">
              <w:t>ID Historia</w:t>
            </w:r>
          </w:p>
        </w:tc>
        <w:tc>
          <w:tcPr>
            <w:tcW w:w="2880" w:type="dxa"/>
            <w:vAlign w:val="center"/>
          </w:tcPr>
          <w:p w14:paraId="08FB7493" w14:textId="77777777" w:rsidR="00D80F8C" w:rsidRPr="00D80F8C" w:rsidRDefault="00D80F8C" w:rsidP="008C2955">
            <w:pPr>
              <w:jc w:val="center"/>
            </w:pPr>
            <w:r w:rsidRPr="00D80F8C">
              <w:t>Descripción</w:t>
            </w:r>
          </w:p>
        </w:tc>
        <w:tc>
          <w:tcPr>
            <w:tcW w:w="2880" w:type="dxa"/>
            <w:vAlign w:val="center"/>
          </w:tcPr>
          <w:p w14:paraId="31B3DAFC" w14:textId="77777777" w:rsidR="00D80F8C" w:rsidRPr="00D80F8C" w:rsidRDefault="00D80F8C" w:rsidP="008C2955">
            <w:pPr>
              <w:jc w:val="center"/>
            </w:pPr>
            <w:r w:rsidRPr="00D80F8C">
              <w:t>Estimación (pts)</w:t>
            </w:r>
          </w:p>
        </w:tc>
      </w:tr>
      <w:tr w:rsidR="008C2955" w:rsidRPr="00D80F8C" w14:paraId="6DF839C0" w14:textId="77777777" w:rsidTr="008C2955">
        <w:trPr>
          <w:jc w:val="center"/>
        </w:trPr>
        <w:tc>
          <w:tcPr>
            <w:tcW w:w="2880" w:type="dxa"/>
            <w:vAlign w:val="center"/>
          </w:tcPr>
          <w:p w14:paraId="26246E96" w14:textId="713ED0D0" w:rsidR="008C2955" w:rsidRPr="00D80F8C" w:rsidRDefault="008C2955" w:rsidP="008C2955">
            <w:pPr>
              <w:jc w:val="center"/>
            </w:pPr>
            <w:r w:rsidRPr="008C2955">
              <w:t>E6-H16</w:t>
            </w:r>
          </w:p>
        </w:tc>
        <w:tc>
          <w:tcPr>
            <w:tcW w:w="2880" w:type="dxa"/>
            <w:vAlign w:val="center"/>
          </w:tcPr>
          <w:p w14:paraId="5EB346CF" w14:textId="52FB6435" w:rsidR="008C2955" w:rsidRPr="00D80F8C" w:rsidRDefault="008C2955" w:rsidP="008C2955">
            <w:pPr>
              <w:jc w:val="center"/>
            </w:pPr>
            <w:r w:rsidRPr="008C2955">
              <w:t>Como un usuario necesito que el sistema me entregue recomendaciones para tratar plagas detectadas para evitar mayores perdidas</w:t>
            </w:r>
          </w:p>
        </w:tc>
        <w:tc>
          <w:tcPr>
            <w:tcW w:w="2880" w:type="dxa"/>
            <w:vAlign w:val="center"/>
          </w:tcPr>
          <w:p w14:paraId="1EB056A2" w14:textId="63A810E1" w:rsidR="008C2955" w:rsidRPr="00D80F8C" w:rsidRDefault="008C2955" w:rsidP="008C2955">
            <w:pPr>
              <w:jc w:val="center"/>
            </w:pPr>
            <w:r>
              <w:t>10</w:t>
            </w:r>
          </w:p>
        </w:tc>
      </w:tr>
      <w:tr w:rsidR="008C2955" w:rsidRPr="00D80F8C" w14:paraId="756CBFDD" w14:textId="77777777" w:rsidTr="008C2955">
        <w:trPr>
          <w:jc w:val="center"/>
        </w:trPr>
        <w:tc>
          <w:tcPr>
            <w:tcW w:w="2880" w:type="dxa"/>
            <w:vAlign w:val="center"/>
          </w:tcPr>
          <w:p w14:paraId="04154FC1" w14:textId="4DDDAFD4" w:rsidR="008C2955" w:rsidRPr="008C2955" w:rsidRDefault="008C2955" w:rsidP="008C2955">
            <w:pPr>
              <w:jc w:val="center"/>
            </w:pPr>
            <w:r w:rsidRPr="008C2955">
              <w:t>E7-H17</w:t>
            </w:r>
          </w:p>
        </w:tc>
        <w:tc>
          <w:tcPr>
            <w:tcW w:w="2880" w:type="dxa"/>
            <w:vAlign w:val="center"/>
          </w:tcPr>
          <w:p w14:paraId="40A14D7F" w14:textId="79FFBE9E" w:rsidR="008C2955" w:rsidRPr="008C2955" w:rsidRDefault="008C2955" w:rsidP="008C2955">
            <w:pPr>
              <w:jc w:val="center"/>
            </w:pPr>
            <w:r w:rsidRPr="008C2955">
              <w:t>Como administrador necesito que el sistema me liste los reportes realizados por los usuarios para mayor trazabilidad</w:t>
            </w:r>
          </w:p>
        </w:tc>
        <w:tc>
          <w:tcPr>
            <w:tcW w:w="2880" w:type="dxa"/>
            <w:vAlign w:val="center"/>
          </w:tcPr>
          <w:p w14:paraId="0726C553" w14:textId="6340B6E5" w:rsidR="008C2955" w:rsidRDefault="008C2955" w:rsidP="008C2955">
            <w:pPr>
              <w:jc w:val="center"/>
            </w:pPr>
            <w:r>
              <w:t>8</w:t>
            </w:r>
          </w:p>
        </w:tc>
      </w:tr>
      <w:tr w:rsidR="008C2955" w:rsidRPr="00D80F8C" w14:paraId="1C480028" w14:textId="77777777" w:rsidTr="008C2955">
        <w:trPr>
          <w:jc w:val="center"/>
        </w:trPr>
        <w:tc>
          <w:tcPr>
            <w:tcW w:w="2880" w:type="dxa"/>
            <w:vAlign w:val="center"/>
          </w:tcPr>
          <w:p w14:paraId="199EBE7E" w14:textId="0528F216" w:rsidR="008C2955" w:rsidRPr="008C2955" w:rsidRDefault="008C2955" w:rsidP="008C2955">
            <w:pPr>
              <w:jc w:val="center"/>
            </w:pPr>
            <w:r w:rsidRPr="008C2955">
              <w:t>E7-H18</w:t>
            </w:r>
          </w:p>
        </w:tc>
        <w:tc>
          <w:tcPr>
            <w:tcW w:w="2880" w:type="dxa"/>
            <w:vAlign w:val="center"/>
          </w:tcPr>
          <w:p w14:paraId="79FE9E05" w14:textId="07E9527F" w:rsidR="008C2955" w:rsidRPr="008C2955" w:rsidRDefault="008C2955" w:rsidP="008C2955">
            <w:pPr>
              <w:jc w:val="center"/>
            </w:pPr>
            <w:r w:rsidRPr="008C2955">
              <w:t>Como administrador necesito que el sistema me permita filtrar los reportes realizados por los usuarios para tener mayor orden</w:t>
            </w:r>
          </w:p>
        </w:tc>
        <w:tc>
          <w:tcPr>
            <w:tcW w:w="2880" w:type="dxa"/>
            <w:vAlign w:val="center"/>
          </w:tcPr>
          <w:p w14:paraId="38011323" w14:textId="44B56700" w:rsidR="008C2955" w:rsidRDefault="008C2955" w:rsidP="008C2955">
            <w:pPr>
              <w:jc w:val="center"/>
            </w:pPr>
            <w:r>
              <w:t>8</w:t>
            </w:r>
          </w:p>
        </w:tc>
      </w:tr>
      <w:tr w:rsidR="008C2955" w:rsidRPr="00D80F8C" w14:paraId="41381D41" w14:textId="77777777" w:rsidTr="008C2955">
        <w:trPr>
          <w:jc w:val="center"/>
        </w:trPr>
        <w:tc>
          <w:tcPr>
            <w:tcW w:w="2880" w:type="dxa"/>
            <w:vAlign w:val="center"/>
          </w:tcPr>
          <w:p w14:paraId="6CB4CE94" w14:textId="7BF8073A" w:rsidR="008C2955" w:rsidRPr="008C2955" w:rsidRDefault="008C2955" w:rsidP="008C2955">
            <w:pPr>
              <w:jc w:val="center"/>
            </w:pPr>
            <w:r w:rsidRPr="008C2955">
              <w:t>E7-H19</w:t>
            </w:r>
          </w:p>
        </w:tc>
        <w:tc>
          <w:tcPr>
            <w:tcW w:w="2880" w:type="dxa"/>
            <w:vAlign w:val="center"/>
          </w:tcPr>
          <w:p w14:paraId="6F65EAB7" w14:textId="731D6DAB" w:rsidR="008C2955" w:rsidRPr="008C2955" w:rsidRDefault="008C2955" w:rsidP="008C2955">
            <w:pPr>
              <w:jc w:val="center"/>
            </w:pPr>
            <w:r w:rsidRPr="008C2955">
              <w:t>Como administrador necesito que el sistema me permita visualizar el contenido de los informes generados por los usuarios para observar el contenido de dichos informes</w:t>
            </w:r>
          </w:p>
        </w:tc>
        <w:tc>
          <w:tcPr>
            <w:tcW w:w="2880" w:type="dxa"/>
            <w:vAlign w:val="center"/>
          </w:tcPr>
          <w:p w14:paraId="33EA5E80" w14:textId="7E3D55D8" w:rsidR="008C2955" w:rsidRDefault="008C2955" w:rsidP="008C2955">
            <w:pPr>
              <w:jc w:val="center"/>
            </w:pPr>
            <w:r>
              <w:t>7</w:t>
            </w:r>
          </w:p>
        </w:tc>
      </w:tr>
      <w:tr w:rsidR="008C2955" w:rsidRPr="00D80F8C" w14:paraId="4A62D113" w14:textId="77777777" w:rsidTr="008C2955">
        <w:trPr>
          <w:jc w:val="center"/>
        </w:trPr>
        <w:tc>
          <w:tcPr>
            <w:tcW w:w="2880" w:type="dxa"/>
            <w:vAlign w:val="center"/>
          </w:tcPr>
          <w:p w14:paraId="30F75498" w14:textId="0D29A45A" w:rsidR="008C2955" w:rsidRPr="008C2955" w:rsidRDefault="008C2955" w:rsidP="008C2955">
            <w:pPr>
              <w:jc w:val="center"/>
            </w:pPr>
            <w:r w:rsidRPr="008C2955">
              <w:t>E8-H20</w:t>
            </w:r>
          </w:p>
        </w:tc>
        <w:tc>
          <w:tcPr>
            <w:tcW w:w="2880" w:type="dxa"/>
            <w:vAlign w:val="center"/>
          </w:tcPr>
          <w:p w14:paraId="1B7528E2" w14:textId="527F418B" w:rsidR="008C2955" w:rsidRPr="008C2955" w:rsidRDefault="008C2955" w:rsidP="008C2955">
            <w:pPr>
              <w:jc w:val="center"/>
            </w:pPr>
            <w:r w:rsidRPr="008C2955">
              <w:t>Como administrador necesito que el sistema me permita visualizar graficas para tener mayor trazabilidad</w:t>
            </w:r>
          </w:p>
        </w:tc>
        <w:tc>
          <w:tcPr>
            <w:tcW w:w="2880" w:type="dxa"/>
            <w:vAlign w:val="center"/>
          </w:tcPr>
          <w:p w14:paraId="78AE1B86" w14:textId="1213406C" w:rsidR="008C2955" w:rsidRDefault="008C2955" w:rsidP="008C2955">
            <w:pPr>
              <w:jc w:val="center"/>
            </w:pPr>
            <w:r>
              <w:t>8</w:t>
            </w:r>
          </w:p>
        </w:tc>
      </w:tr>
      <w:tr w:rsidR="008C2955" w:rsidRPr="00D80F8C" w14:paraId="03011140" w14:textId="77777777" w:rsidTr="008C2955">
        <w:trPr>
          <w:jc w:val="center"/>
        </w:trPr>
        <w:tc>
          <w:tcPr>
            <w:tcW w:w="2880" w:type="dxa"/>
            <w:vAlign w:val="center"/>
          </w:tcPr>
          <w:p w14:paraId="424D1E97" w14:textId="737BE649" w:rsidR="008C2955" w:rsidRPr="008C2955" w:rsidRDefault="008C2955" w:rsidP="008C2955">
            <w:pPr>
              <w:jc w:val="center"/>
            </w:pPr>
            <w:r w:rsidRPr="008C2955">
              <w:t>E8-H21</w:t>
            </w:r>
          </w:p>
        </w:tc>
        <w:tc>
          <w:tcPr>
            <w:tcW w:w="2880" w:type="dxa"/>
            <w:vAlign w:val="center"/>
          </w:tcPr>
          <w:p w14:paraId="239B4BB7" w14:textId="0725E8F9" w:rsidR="008C2955" w:rsidRPr="008C2955" w:rsidRDefault="008C2955" w:rsidP="008C2955">
            <w:pPr>
              <w:jc w:val="center"/>
            </w:pPr>
            <w:r w:rsidRPr="008C2955">
              <w:t xml:space="preserve">Como administrador necesito que el sistema me permita visualizar </w:t>
            </w:r>
            <w:r w:rsidRPr="008C2955">
              <w:t>métricas</w:t>
            </w:r>
            <w:r w:rsidRPr="008C2955">
              <w:t xml:space="preserve"> </w:t>
            </w:r>
            <w:r w:rsidRPr="008C2955">
              <w:lastRenderedPageBreak/>
              <w:t>para mayor trazabilidad</w:t>
            </w:r>
          </w:p>
        </w:tc>
        <w:tc>
          <w:tcPr>
            <w:tcW w:w="2880" w:type="dxa"/>
            <w:vAlign w:val="center"/>
          </w:tcPr>
          <w:p w14:paraId="17B4828D" w14:textId="079B39F1" w:rsidR="008C2955" w:rsidRDefault="008C2955" w:rsidP="008C2955">
            <w:pPr>
              <w:jc w:val="center"/>
            </w:pPr>
            <w:r>
              <w:lastRenderedPageBreak/>
              <w:t>8</w:t>
            </w:r>
          </w:p>
        </w:tc>
      </w:tr>
      <w:tr w:rsidR="008C2955" w:rsidRPr="00D80F8C" w14:paraId="5C06DCC1" w14:textId="77777777" w:rsidTr="008C2955">
        <w:trPr>
          <w:jc w:val="center"/>
        </w:trPr>
        <w:tc>
          <w:tcPr>
            <w:tcW w:w="2880" w:type="dxa"/>
            <w:vAlign w:val="center"/>
          </w:tcPr>
          <w:p w14:paraId="5DCA66AD" w14:textId="2FE95F09" w:rsidR="008C2955" w:rsidRPr="008C2955" w:rsidRDefault="008C2955" w:rsidP="008C2955">
            <w:pPr>
              <w:jc w:val="center"/>
            </w:pPr>
            <w:r w:rsidRPr="008C2955">
              <w:t>E8-H22</w:t>
            </w:r>
          </w:p>
        </w:tc>
        <w:tc>
          <w:tcPr>
            <w:tcW w:w="2880" w:type="dxa"/>
            <w:vAlign w:val="center"/>
          </w:tcPr>
          <w:p w14:paraId="38D1E3F9" w14:textId="203BB7B5" w:rsidR="008C2955" w:rsidRPr="008C2955" w:rsidRDefault="008C2955" w:rsidP="008C2955">
            <w:pPr>
              <w:jc w:val="center"/>
            </w:pPr>
            <w:r w:rsidRPr="008C2955">
              <w:t xml:space="preserve">Como administrador necesito que el sistema me permita visualizar </w:t>
            </w:r>
            <w:r w:rsidRPr="008C2955">
              <w:t>estadísticas</w:t>
            </w:r>
            <w:r w:rsidRPr="008C2955">
              <w:t xml:space="preserve"> para identificar tendencias y tener un registro </w:t>
            </w:r>
            <w:r w:rsidRPr="008C2955">
              <w:t>histórico</w:t>
            </w:r>
          </w:p>
        </w:tc>
        <w:tc>
          <w:tcPr>
            <w:tcW w:w="2880" w:type="dxa"/>
            <w:vAlign w:val="center"/>
          </w:tcPr>
          <w:p w14:paraId="67239B3A" w14:textId="545165E0" w:rsidR="008C2955" w:rsidRDefault="008C2955" w:rsidP="008C2955">
            <w:pPr>
              <w:jc w:val="center"/>
            </w:pPr>
            <w:r>
              <w:t>10</w:t>
            </w:r>
          </w:p>
        </w:tc>
      </w:tr>
      <w:tr w:rsidR="008C2955" w:rsidRPr="00D80F8C" w14:paraId="6F4BDBBE" w14:textId="77777777" w:rsidTr="008C2955">
        <w:trPr>
          <w:jc w:val="center"/>
        </w:trPr>
        <w:tc>
          <w:tcPr>
            <w:tcW w:w="2880" w:type="dxa"/>
            <w:vAlign w:val="center"/>
          </w:tcPr>
          <w:p w14:paraId="0918ECF2" w14:textId="6C3BFD2D" w:rsidR="008C2955" w:rsidRPr="008C2955" w:rsidRDefault="008C2955" w:rsidP="008C2955">
            <w:pPr>
              <w:jc w:val="center"/>
            </w:pPr>
            <w:r w:rsidRPr="008C2955">
              <w:t>E9-H23</w:t>
            </w:r>
          </w:p>
        </w:tc>
        <w:tc>
          <w:tcPr>
            <w:tcW w:w="2880" w:type="dxa"/>
            <w:vAlign w:val="center"/>
          </w:tcPr>
          <w:p w14:paraId="1C46BC29" w14:textId="4D1695AE" w:rsidR="008C2955" w:rsidRPr="008C2955" w:rsidRDefault="008C2955" w:rsidP="008C2955">
            <w:pPr>
              <w:jc w:val="center"/>
            </w:pPr>
            <w:r w:rsidRPr="008C2955">
              <w:t>Como un usuario necesito que el sistema funcione tanto online como offline para mayor comodidad en base a las condiciones</w:t>
            </w:r>
          </w:p>
        </w:tc>
        <w:tc>
          <w:tcPr>
            <w:tcW w:w="2880" w:type="dxa"/>
            <w:vAlign w:val="center"/>
          </w:tcPr>
          <w:p w14:paraId="60AD315E" w14:textId="0977ABAD" w:rsidR="008C2955" w:rsidRDefault="008C2955" w:rsidP="008C2955">
            <w:pPr>
              <w:jc w:val="center"/>
            </w:pPr>
            <w:r>
              <w:t>10</w:t>
            </w:r>
          </w:p>
        </w:tc>
      </w:tr>
    </w:tbl>
    <w:p w14:paraId="7572975E" w14:textId="77777777" w:rsidR="00D80F8C" w:rsidRDefault="00D80F8C" w:rsidP="00D80F8C"/>
    <w:sectPr w:rsidR="00D80F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107792"/>
    <w:multiLevelType w:val="hybridMultilevel"/>
    <w:tmpl w:val="08D66D02"/>
    <w:lvl w:ilvl="0" w:tplc="D4F8B2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957482">
    <w:abstractNumId w:val="8"/>
  </w:num>
  <w:num w:numId="2" w16cid:durableId="320425343">
    <w:abstractNumId w:val="6"/>
  </w:num>
  <w:num w:numId="3" w16cid:durableId="301890163">
    <w:abstractNumId w:val="5"/>
  </w:num>
  <w:num w:numId="4" w16cid:durableId="1920359993">
    <w:abstractNumId w:val="4"/>
  </w:num>
  <w:num w:numId="5" w16cid:durableId="271671274">
    <w:abstractNumId w:val="7"/>
  </w:num>
  <w:num w:numId="6" w16cid:durableId="486940625">
    <w:abstractNumId w:val="3"/>
  </w:num>
  <w:num w:numId="7" w16cid:durableId="1260456034">
    <w:abstractNumId w:val="2"/>
  </w:num>
  <w:num w:numId="8" w16cid:durableId="149174076">
    <w:abstractNumId w:val="1"/>
  </w:num>
  <w:num w:numId="9" w16cid:durableId="908463880">
    <w:abstractNumId w:val="0"/>
  </w:num>
  <w:num w:numId="10" w16cid:durableId="2097051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004"/>
    <w:rsid w:val="00326F90"/>
    <w:rsid w:val="006B518C"/>
    <w:rsid w:val="006C0305"/>
    <w:rsid w:val="007339FA"/>
    <w:rsid w:val="007A56E8"/>
    <w:rsid w:val="008C2955"/>
    <w:rsid w:val="00A63902"/>
    <w:rsid w:val="00AA1D8D"/>
    <w:rsid w:val="00AF2954"/>
    <w:rsid w:val="00B47730"/>
    <w:rsid w:val="00BD2E71"/>
    <w:rsid w:val="00CB0664"/>
    <w:rsid w:val="00D80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DDD24"/>
  <w14:defaultImageDpi w14:val="300"/>
  <w15:docId w15:val="{D087023D-07E7-48BB-9906-7FD2F489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F8C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568</Words>
  <Characters>3889</Characters>
  <Application>Microsoft Office Word</Application>
  <DocSecurity>0</DocSecurity>
  <Lines>243</Lines>
  <Paragraphs>202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ALEXANDER ACUM GATICA</cp:lastModifiedBy>
  <cp:revision>4</cp:revision>
  <dcterms:created xsi:type="dcterms:W3CDTF">2013-12-23T23:15:00Z</dcterms:created>
  <dcterms:modified xsi:type="dcterms:W3CDTF">2025-10-06T19:11:00Z</dcterms:modified>
  <cp:category/>
</cp:coreProperties>
</file>